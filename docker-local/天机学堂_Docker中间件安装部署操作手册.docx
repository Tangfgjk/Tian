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E6E" w14:textId="77777777" w:rsidR="008361AC" w:rsidRDefault="00000000">
      <w:pPr>
        <w:spacing w:before="140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天机学堂本地学习环境</w:t>
      </w:r>
    </w:p>
    <w:p w14:paraId="1885DDEF" w14:textId="77777777" w:rsidR="008361AC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Docker 中间件安装部署操作手册</w:t>
      </w:r>
    </w:p>
    <w:p w14:paraId="629FE9D9" w14:textId="77777777" w:rsidR="008361AC" w:rsidRDefault="00000000">
      <w:pPr>
        <w:spacing w:before="360"/>
        <w:jc w:val="center"/>
      </w:pPr>
      <w:r>
        <w:rPr>
          <w:color w:val="505050"/>
          <w:sz w:val="24"/>
        </w:rPr>
        <w:t>适用于 Windows 11 · online-mooc main 分支 · 零基础学习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0C1D2FAD" w14:textId="77777777">
        <w:trPr>
          <w:cantSplit/>
          <w:jc w:val="center"/>
        </w:trPr>
        <w:tc>
          <w:tcPr>
            <w:tcW w:w="9972" w:type="dxa"/>
            <w:shd w:val="clear" w:color="auto" w:fill="EAF7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DB035F" w14:textId="77777777" w:rsidR="008361AC" w:rsidRDefault="00000000">
            <w:r>
              <w:rPr>
                <w:b/>
                <w:color w:val="1E6B36"/>
              </w:rPr>
              <w:t>核心原则：</w:t>
            </w:r>
            <w:r>
              <w:t>MySQL、Redis、Nacos、RabbitMQ 运行在 Docker；Java 微服务运行在 IntelliJ IDEA；前端运行在 Windows 本机；其他中间件按需增加。</w:t>
            </w:r>
          </w:p>
        </w:tc>
      </w:tr>
    </w:tbl>
    <w:p w14:paraId="56BAC35B" w14:textId="77777777" w:rsidR="008361AC" w:rsidRDefault="00000000">
      <w:pPr>
        <w:spacing w:before="160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版本 1.0  |  2026-08-04</w:t>
      </w:r>
    </w:p>
    <w:p w14:paraId="55E56D26" w14:textId="77777777" w:rsidR="008361A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9924A4" w14:textId="77777777" w:rsidR="008361AC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lastRenderedPageBreak/>
        <w:t>0. 最终目标与验收结果</w:t>
      </w:r>
    </w:p>
    <w:p w14:paraId="571F9F9D" w14:textId="77777777" w:rsidR="008361AC" w:rsidRDefault="00000000">
      <w:pPr>
        <w:rPr>
          <w:lang w:eastAsia="zh-CN"/>
        </w:rPr>
      </w:pPr>
      <w:r>
        <w:rPr>
          <w:lang w:eastAsia="zh-CN"/>
        </w:rPr>
        <w:t>完成本手册后，你的本地环境应形成以下结构：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3ECADAD3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3B236C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Windows 11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├─ IntelliJ IDEA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│  └─ Java 微服务（单个、按需启动，可断点调试）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├─ PowerShell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│  └─ Maven、Git、Docker 命令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└─ Docker Desktop / WSL2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 xml:space="preserve">   ├─ MySQL 8.0.29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 xml:space="preserve">   ├─ Redis 7.0.0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 xml:space="preserve">   ├─ Nacos 2.1.0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 xml:space="preserve">   └─ RabbitMQ 3.8 Management</w:t>
            </w:r>
          </w:p>
        </w:tc>
      </w:tr>
    </w:tbl>
    <w:p w14:paraId="07399C69" w14:textId="77777777" w:rsidR="008361AC" w:rsidRDefault="008361A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7087"/>
      </w:tblGrid>
      <w:tr w:rsidR="008361AC" w14:paraId="094F19F2" w14:textId="77777777">
        <w:trPr>
          <w:tblHeader/>
          <w:jc w:val="center"/>
        </w:trPr>
        <w:tc>
          <w:tcPr>
            <w:tcW w:w="2438" w:type="dxa"/>
            <w:shd w:val="clear" w:color="auto" w:fill="DCE6F1"/>
            <w:vAlign w:val="center"/>
          </w:tcPr>
          <w:p w14:paraId="48320DC2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w="7087" w:type="dxa"/>
            <w:shd w:val="clear" w:color="auto" w:fill="DCE6F1"/>
            <w:vAlign w:val="center"/>
          </w:tcPr>
          <w:p w14:paraId="4346AC5C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通过标准</w:t>
            </w:r>
          </w:p>
        </w:tc>
      </w:tr>
      <w:tr w:rsidR="008361AC" w14:paraId="5333F183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0832" w14:textId="77777777" w:rsidR="008361AC" w:rsidRDefault="00000000">
            <w:r>
              <w:rPr>
                <w:sz w:val="18"/>
              </w:rPr>
              <w:t>Docker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313F" w14:textId="77777777" w:rsidR="008361AC" w:rsidRDefault="00000000">
            <w:r>
              <w:rPr>
                <w:sz w:val="18"/>
              </w:rPr>
              <w:t>docker version 和 docker compose version 正常</w:t>
            </w:r>
          </w:p>
        </w:tc>
      </w:tr>
      <w:tr w:rsidR="008361AC" w14:paraId="5D013AD2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50E34" w14:textId="77777777" w:rsidR="008361AC" w:rsidRDefault="00000000">
            <w:r>
              <w:rPr>
                <w:sz w:val="18"/>
              </w:rPr>
              <w:t>容器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E8BAD" w14:textId="77777777" w:rsidR="008361AC" w:rsidRDefault="00000000">
            <w:r>
              <w:rPr>
                <w:sz w:val="18"/>
              </w:rPr>
              <w:t>4 个容器均为 running；支持 healthcheck 的容器为 healthy</w:t>
            </w:r>
          </w:p>
        </w:tc>
      </w:tr>
      <w:tr w:rsidR="008361AC" w14:paraId="777BAAA2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755D" w14:textId="77777777" w:rsidR="008361AC" w:rsidRDefault="00000000">
            <w:r>
              <w:rPr>
                <w:sz w:val="18"/>
              </w:rPr>
              <w:t>MySQL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539EA" w14:textId="77777777" w:rsidR="008361AC" w:rsidRDefault="00000000">
            <w:r>
              <w:rPr>
                <w:sz w:val="18"/>
              </w:rPr>
              <w:t>端口 3306 可用，sql/test 数据已导入</w:t>
            </w:r>
          </w:p>
        </w:tc>
      </w:tr>
      <w:tr w:rsidR="008361AC" w14:paraId="0746BFC8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06E1" w14:textId="77777777" w:rsidR="008361AC" w:rsidRDefault="00000000">
            <w:r>
              <w:rPr>
                <w:sz w:val="18"/>
              </w:rPr>
              <w:t>Redis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AD3A8" w14:textId="77777777" w:rsidR="008361AC" w:rsidRDefault="00000000">
            <w:r>
              <w:rPr>
                <w:sz w:val="18"/>
              </w:rPr>
              <w:t>PING 返回 PONG</w:t>
            </w:r>
          </w:p>
        </w:tc>
      </w:tr>
      <w:tr w:rsidR="008361AC" w14:paraId="65FD8D32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816ED" w14:textId="77777777" w:rsidR="008361AC" w:rsidRDefault="00000000">
            <w:r>
              <w:rPr>
                <w:sz w:val="18"/>
              </w:rPr>
              <w:t>Nacos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4F93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浏览器可打开 8848/nacos，配置已导入</w:t>
            </w:r>
          </w:p>
        </w:tc>
      </w:tr>
      <w:tr w:rsidR="008361AC" w14:paraId="51061DC0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EAC5A" w14:textId="77777777" w:rsidR="008361AC" w:rsidRDefault="00000000">
            <w:r>
              <w:rPr>
                <w:sz w:val="18"/>
              </w:rPr>
              <w:t>RabbitMQ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6D5D4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管理台可打开，/tjxt 虚拟主机存在</w:t>
            </w:r>
          </w:p>
        </w:tc>
      </w:tr>
      <w:tr w:rsidR="008361AC" w14:paraId="412D27B6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32C7" w14:textId="77777777" w:rsidR="008361AC" w:rsidRDefault="00000000">
            <w:r>
              <w:rPr>
                <w:sz w:val="18"/>
              </w:rPr>
              <w:t>IDEA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8E8F0" w14:textId="77777777" w:rsidR="008361AC" w:rsidRDefault="00000000">
            <w:r>
              <w:rPr>
                <w:sz w:val="18"/>
              </w:rPr>
              <w:t>JDK 11；服务以 local profile 启动并注册到 Nacos</w:t>
            </w:r>
          </w:p>
        </w:tc>
      </w:tr>
    </w:tbl>
    <w:p w14:paraId="7C5959F0" w14:textId="77777777" w:rsidR="008361AC" w:rsidRDefault="008361AC">
      <w:pPr>
        <w:spacing w:after="0"/>
      </w:pPr>
    </w:p>
    <w:p w14:paraId="0ADC50D0" w14:textId="77777777" w:rsidR="008361AC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1. 为什么采用这种部署方式</w:t>
      </w:r>
    </w:p>
    <w:p w14:paraId="41150285" w14:textId="77777777" w:rsidR="008361A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调试效率高：Java 服务保留在 IDEA 中，可以直接加断点、查看调用栈和热重启。</w:t>
      </w:r>
    </w:p>
    <w:p w14:paraId="5E0E82AE" w14:textId="77777777" w:rsidR="008361AC" w:rsidRDefault="00000000">
      <w:pPr>
        <w:pStyle w:val="a0"/>
        <w:spacing w:after="40"/>
      </w:pPr>
      <w:r>
        <w:t>环境更干净：MySQL、Redis、Nacos、RabbitMQ 不注册为 Windows 系统服务。</w:t>
      </w:r>
    </w:p>
    <w:p w14:paraId="6DB8294C" w14:textId="77777777" w:rsidR="008361A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版本可控：镜像版本与项目 README 中的学习环境保持一致。</w:t>
      </w:r>
    </w:p>
    <w:p w14:paraId="4D152B84" w14:textId="77777777" w:rsidR="008361AC" w:rsidRDefault="00000000">
      <w:pPr>
        <w:pStyle w:val="a0"/>
        <w:spacing w:after="40"/>
      </w:pPr>
      <w:r>
        <w:t>故障可恢复：容器损坏可以重建，业务数据通过 Docker Volume 持久化。</w:t>
      </w:r>
    </w:p>
    <w:p w14:paraId="403337CD" w14:textId="77777777" w:rsidR="008361A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逐步学习：先启动核心四件套，学到搜索、任务、事务、媒资时再增加其他中间件。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325BA862" w14:textId="77777777">
        <w:trPr>
          <w:cantSplit/>
          <w:jc w:val="center"/>
        </w:trPr>
        <w:tc>
          <w:tcPr>
            <w:tcW w:w="9972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F08CF1" w14:textId="77777777" w:rsidR="008361AC" w:rsidRDefault="00000000">
            <w:pPr>
              <w:rPr>
                <w:lang w:eastAsia="zh-CN"/>
              </w:rPr>
            </w:pPr>
            <w:r>
              <w:rPr>
                <w:b/>
                <w:color w:val="9A5B00"/>
                <w:lang w:eastAsia="zh-CN"/>
              </w:rPr>
              <w:t>不要做：</w:t>
            </w:r>
            <w:r>
              <w:rPr>
                <w:lang w:eastAsia="zh-CN"/>
              </w:rPr>
              <w:t>不要在第一阶段把所有 Java 微服务和所有中间件一次性启动。这样会让内存、端口、配置和调用链问题同时出现，难以定位。</w:t>
            </w:r>
          </w:p>
        </w:tc>
      </w:tr>
    </w:tbl>
    <w:p w14:paraId="01577F3D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2. 版本基线与资源建议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4762"/>
      </w:tblGrid>
      <w:tr w:rsidR="008361AC" w14:paraId="2A035070" w14:textId="77777777">
        <w:trPr>
          <w:tblHeader/>
          <w:jc w:val="center"/>
        </w:trPr>
        <w:tc>
          <w:tcPr>
            <w:tcW w:w="1814" w:type="dxa"/>
            <w:shd w:val="clear" w:color="auto" w:fill="DCE6F1"/>
            <w:vAlign w:val="center"/>
          </w:tcPr>
          <w:p w14:paraId="14B8ED27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156EA82B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版本/要求</w:t>
            </w:r>
          </w:p>
        </w:tc>
        <w:tc>
          <w:tcPr>
            <w:tcW w:w="4762" w:type="dxa"/>
            <w:shd w:val="clear" w:color="auto" w:fill="DCE6F1"/>
            <w:vAlign w:val="center"/>
          </w:tcPr>
          <w:p w14:paraId="51364509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 w:rsidR="008361AC" w14:paraId="6F9A69CE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9288" w14:textId="77777777" w:rsidR="008361AC" w:rsidRDefault="00000000">
            <w:r>
              <w:rPr>
                <w:sz w:val="18"/>
              </w:rPr>
              <w:t>Windows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4DEF" w14:textId="77777777" w:rsidR="008361AC" w:rsidRDefault="00000000">
            <w:r>
              <w:rPr>
                <w:sz w:val="18"/>
              </w:rPr>
              <w:t>Windows 11 64 位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DC48E" w14:textId="77777777" w:rsidR="008361AC" w:rsidRDefault="00000000">
            <w:r>
              <w:rPr>
                <w:sz w:val="18"/>
              </w:rPr>
              <w:t>开发主机</w:t>
            </w:r>
          </w:p>
        </w:tc>
      </w:tr>
      <w:tr w:rsidR="008361AC" w14:paraId="59448FFC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9E519" w14:textId="77777777" w:rsidR="008361AC" w:rsidRDefault="00000000">
            <w:r>
              <w:rPr>
                <w:sz w:val="18"/>
              </w:rPr>
              <w:t>Docker Desktop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9ADD" w14:textId="77777777" w:rsidR="008361AC" w:rsidRDefault="00000000">
            <w:r>
              <w:rPr>
                <w:sz w:val="18"/>
              </w:rPr>
              <w:t>支持 Compose v2 的当前稳定版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005A0" w14:textId="77777777" w:rsidR="008361AC" w:rsidRDefault="00000000">
            <w:r>
              <w:rPr>
                <w:sz w:val="18"/>
              </w:rPr>
              <w:t>运行 Linux 容器</w:t>
            </w:r>
          </w:p>
        </w:tc>
      </w:tr>
      <w:tr w:rsidR="008361AC" w14:paraId="2232CE09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8D9D" w14:textId="77777777" w:rsidR="008361AC" w:rsidRDefault="00000000">
            <w:r>
              <w:rPr>
                <w:sz w:val="18"/>
              </w:rPr>
              <w:lastRenderedPageBreak/>
              <w:t>WSL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9C6B" w14:textId="77777777" w:rsidR="008361AC" w:rsidRDefault="00000000">
            <w:r>
              <w:rPr>
                <w:sz w:val="18"/>
              </w:rPr>
              <w:t>WSL 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2B3A7" w14:textId="77777777" w:rsidR="008361AC" w:rsidRDefault="00000000">
            <w:r>
              <w:rPr>
                <w:sz w:val="18"/>
              </w:rPr>
              <w:t>Docker Desktop 后端</w:t>
            </w:r>
          </w:p>
        </w:tc>
      </w:tr>
      <w:tr w:rsidR="008361AC" w14:paraId="1AAA9460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6E3DF" w14:textId="77777777" w:rsidR="008361AC" w:rsidRDefault="00000000">
            <w:r>
              <w:rPr>
                <w:sz w:val="18"/>
              </w:rPr>
              <w:t>JDK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0A91F" w14:textId="77777777" w:rsidR="008361AC" w:rsidRDefault="00000000">
            <w:r>
              <w:rPr>
                <w:sz w:val="18"/>
              </w:rPr>
              <w:t>11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4CC33" w14:textId="77777777" w:rsidR="008361AC" w:rsidRDefault="00000000">
            <w:r>
              <w:rPr>
                <w:sz w:val="18"/>
              </w:rPr>
              <w:t>online-mooc main 分支</w:t>
            </w:r>
          </w:p>
        </w:tc>
      </w:tr>
      <w:tr w:rsidR="008361AC" w14:paraId="4234D9EC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E42B" w14:textId="77777777" w:rsidR="008361AC" w:rsidRDefault="00000000">
            <w:r>
              <w:rPr>
                <w:sz w:val="18"/>
              </w:rPr>
              <w:t>Maven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00F6D" w14:textId="77777777" w:rsidR="008361AC" w:rsidRDefault="00000000">
            <w:r>
              <w:rPr>
                <w:sz w:val="18"/>
              </w:rPr>
              <w:t>3.8+；你当前 3.9.11 可用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C9F37" w14:textId="77777777" w:rsidR="008361AC" w:rsidRDefault="00000000">
            <w:r>
              <w:rPr>
                <w:sz w:val="18"/>
              </w:rPr>
              <w:t>项目构建</w:t>
            </w:r>
          </w:p>
        </w:tc>
      </w:tr>
      <w:tr w:rsidR="008361AC" w14:paraId="153B6538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8FD84" w14:textId="77777777" w:rsidR="008361AC" w:rsidRDefault="00000000">
            <w:r>
              <w:rPr>
                <w:sz w:val="18"/>
              </w:rPr>
              <w:t>MySQL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26F13" w14:textId="77777777" w:rsidR="008361AC" w:rsidRDefault="00000000">
            <w:r>
              <w:rPr>
                <w:sz w:val="18"/>
              </w:rPr>
              <w:t>8.0.29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BCF44" w14:textId="77777777" w:rsidR="008361AC" w:rsidRDefault="00000000">
            <w:r>
              <w:rPr>
                <w:sz w:val="18"/>
              </w:rPr>
              <w:t>业务数据库</w:t>
            </w:r>
          </w:p>
        </w:tc>
      </w:tr>
      <w:tr w:rsidR="008361AC" w14:paraId="44F46871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DACE" w14:textId="77777777" w:rsidR="008361AC" w:rsidRDefault="00000000">
            <w:r>
              <w:rPr>
                <w:sz w:val="18"/>
              </w:rPr>
              <w:t>Redis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D2EB" w14:textId="77777777" w:rsidR="008361AC" w:rsidRDefault="00000000">
            <w:r>
              <w:rPr>
                <w:sz w:val="18"/>
              </w:rPr>
              <w:t>7.0.0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8983" w14:textId="77777777" w:rsidR="008361AC" w:rsidRDefault="00000000">
            <w:r>
              <w:rPr>
                <w:sz w:val="18"/>
              </w:rPr>
              <w:t>缓存、锁、Bitmap、排行榜</w:t>
            </w:r>
          </w:p>
        </w:tc>
      </w:tr>
      <w:tr w:rsidR="008361AC" w14:paraId="1D36B9C0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88A5" w14:textId="77777777" w:rsidR="008361AC" w:rsidRDefault="00000000">
            <w:r>
              <w:rPr>
                <w:sz w:val="18"/>
              </w:rPr>
              <w:t>Nacos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21ABB" w14:textId="77777777" w:rsidR="008361AC" w:rsidRDefault="00000000">
            <w:r>
              <w:rPr>
                <w:sz w:val="18"/>
              </w:rPr>
              <w:t>2.1.0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23EB" w14:textId="77777777" w:rsidR="008361AC" w:rsidRDefault="00000000">
            <w:r>
              <w:rPr>
                <w:sz w:val="18"/>
              </w:rPr>
              <w:t>注册中心、配置中心</w:t>
            </w:r>
          </w:p>
        </w:tc>
      </w:tr>
      <w:tr w:rsidR="008361AC" w14:paraId="37191E92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CA3F" w14:textId="77777777" w:rsidR="008361AC" w:rsidRDefault="00000000">
            <w:r>
              <w:rPr>
                <w:sz w:val="18"/>
              </w:rPr>
              <w:t>RabbitMQ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BC861" w14:textId="77777777" w:rsidR="008361AC" w:rsidRDefault="00000000">
            <w:r>
              <w:rPr>
                <w:sz w:val="18"/>
              </w:rPr>
              <w:t>3.8-management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2DD85" w14:textId="77777777" w:rsidR="008361AC" w:rsidRDefault="00000000">
            <w:r>
              <w:rPr>
                <w:sz w:val="18"/>
              </w:rPr>
              <w:t>异步消息和管理控制台</w:t>
            </w:r>
          </w:p>
        </w:tc>
      </w:tr>
    </w:tbl>
    <w:p w14:paraId="59B69D0E" w14:textId="77777777" w:rsidR="008361AC" w:rsidRDefault="008361A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948"/>
        <w:gridCol w:w="4592"/>
      </w:tblGrid>
      <w:tr w:rsidR="008361AC" w14:paraId="2BBD4592" w14:textId="77777777">
        <w:trPr>
          <w:tblHeader/>
          <w:jc w:val="center"/>
        </w:trPr>
        <w:tc>
          <w:tcPr>
            <w:tcW w:w="1984" w:type="dxa"/>
            <w:shd w:val="clear" w:color="auto" w:fill="DCE6F1"/>
            <w:vAlign w:val="center"/>
          </w:tcPr>
          <w:p w14:paraId="4DB41001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电脑内存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0FD6E21D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Docker 建议</w:t>
            </w:r>
          </w:p>
        </w:tc>
        <w:tc>
          <w:tcPr>
            <w:tcW w:w="4592" w:type="dxa"/>
            <w:shd w:val="clear" w:color="auto" w:fill="DCE6F1"/>
            <w:vAlign w:val="center"/>
          </w:tcPr>
          <w:p w14:paraId="41AD2DA7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使用方式</w:t>
            </w:r>
          </w:p>
        </w:tc>
      </w:tr>
      <w:tr w:rsidR="008361AC" w14:paraId="445B023D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2CD14" w14:textId="77777777" w:rsidR="008361AC" w:rsidRDefault="00000000">
            <w:r>
              <w:rPr>
                <w:sz w:val="18"/>
              </w:rPr>
              <w:t>8 GB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24658" w14:textId="77777777" w:rsidR="008361AC" w:rsidRDefault="00000000">
            <w:r>
              <w:rPr>
                <w:sz w:val="18"/>
              </w:rPr>
              <w:t>2–3 GB，2 CPU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5BCA" w14:textId="77777777" w:rsidR="008361AC" w:rsidRDefault="00000000">
            <w:r>
              <w:rPr>
                <w:sz w:val="18"/>
              </w:rPr>
              <w:t>只启动 MySQL、Redis、Nacos；RabbitMQ 按需</w:t>
            </w:r>
          </w:p>
        </w:tc>
      </w:tr>
      <w:tr w:rsidR="008361AC" w14:paraId="2735E460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BE4A" w14:textId="77777777" w:rsidR="008361AC" w:rsidRDefault="00000000">
            <w:r>
              <w:rPr>
                <w:sz w:val="18"/>
              </w:rPr>
              <w:t>16 GB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1ED0" w14:textId="77777777" w:rsidR="008361AC" w:rsidRDefault="00000000">
            <w:r>
              <w:rPr>
                <w:sz w:val="18"/>
              </w:rPr>
              <w:t>4–6 GB，4 CPU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0C3D8" w14:textId="77777777" w:rsidR="008361AC" w:rsidRDefault="00000000">
            <w:r>
              <w:rPr>
                <w:sz w:val="18"/>
              </w:rPr>
              <w:t>核心四件套，推荐配置</w:t>
            </w:r>
          </w:p>
        </w:tc>
      </w:tr>
      <w:tr w:rsidR="008361AC" w14:paraId="06FD88C3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70579" w14:textId="77777777" w:rsidR="008361AC" w:rsidRDefault="00000000">
            <w:r>
              <w:rPr>
                <w:sz w:val="18"/>
              </w:rPr>
              <w:t>32 GB+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9E18E" w14:textId="77777777" w:rsidR="008361AC" w:rsidRDefault="00000000">
            <w:r>
              <w:rPr>
                <w:sz w:val="18"/>
              </w:rPr>
              <w:t>6–10 GB，4–6 CPU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EBBF5" w14:textId="77777777" w:rsidR="008361AC" w:rsidRDefault="00000000">
            <w:r>
              <w:rPr>
                <w:sz w:val="18"/>
              </w:rPr>
              <w:t>可按需增加 Elasticsearch 等</w:t>
            </w:r>
          </w:p>
        </w:tc>
      </w:tr>
    </w:tbl>
    <w:p w14:paraId="477463C0" w14:textId="77777777" w:rsidR="008361AC" w:rsidRDefault="008361AC">
      <w:pPr>
        <w:spacing w:after="0"/>
      </w:pPr>
    </w:p>
    <w:p w14:paraId="57239E75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3. 安装 Docker Desktop</w:t>
      </w:r>
    </w:p>
    <w:p w14:paraId="0C82C2F4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3.1 检查 CPU 虚拟化</w:t>
      </w:r>
    </w:p>
    <w:p w14:paraId="0F7DB2F5" w14:textId="77777777" w:rsidR="008361AC" w:rsidRDefault="00000000">
      <w:pPr>
        <w:spacing w:after="40"/>
        <w:ind w:left="142" w:hanging="142"/>
        <w:rPr>
          <w:lang w:eastAsia="zh-CN"/>
        </w:rPr>
      </w:pPr>
      <w:r>
        <w:rPr>
          <w:lang w:eastAsia="zh-CN"/>
        </w:rPr>
        <w:t>1.  打开“任务管理器” → “性能” → “CPU”。</w:t>
      </w:r>
    </w:p>
    <w:p w14:paraId="644709D7" w14:textId="77777777" w:rsidR="008361AC" w:rsidRDefault="00000000">
      <w:pPr>
        <w:spacing w:after="40"/>
        <w:ind w:left="142" w:hanging="142"/>
        <w:rPr>
          <w:lang w:eastAsia="zh-CN"/>
        </w:rPr>
      </w:pPr>
      <w:r>
        <w:rPr>
          <w:lang w:eastAsia="zh-CN"/>
        </w:rPr>
        <w:t>2.  确认右下角“虚拟化”显示“已启用”。</w:t>
      </w:r>
    </w:p>
    <w:p w14:paraId="145156B9" w14:textId="77777777" w:rsidR="008361AC" w:rsidRDefault="00000000">
      <w:pPr>
        <w:spacing w:after="40"/>
        <w:ind w:left="142" w:hanging="142"/>
      </w:pPr>
      <w:r>
        <w:t>3.  若未启用，需要进入 BIOS/UEFI 打开 Intel VT-x 或 AMD-V；不同电脑入口不同。</w:t>
      </w:r>
    </w:p>
    <w:p w14:paraId="0F78B3FA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3.2 安装或启用 WSL 2</w:t>
      </w:r>
    </w:p>
    <w:p w14:paraId="249D3D36" w14:textId="77777777" w:rsidR="008361AC" w:rsidRDefault="00000000">
      <w:r>
        <w:t>使用管理员身份打开 PowerShell：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64152229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420DB8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wsl --install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wsl --update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wsl --status</w:t>
            </w:r>
          </w:p>
        </w:tc>
      </w:tr>
    </w:tbl>
    <w:p w14:paraId="19CC6254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7841F67C" w14:textId="77777777">
        <w:trPr>
          <w:cantSplit/>
          <w:jc w:val="center"/>
        </w:trPr>
        <w:tc>
          <w:tcPr>
            <w:tcW w:w="9972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E4E56A" w14:textId="77777777" w:rsidR="008361AC" w:rsidRDefault="00000000">
            <w:r>
              <w:rPr>
                <w:b/>
                <w:color w:val="1E5AA8"/>
              </w:rPr>
              <w:t>重启要求：</w:t>
            </w:r>
            <w:r>
              <w:t>首次执行 wsl --install 后通常需要重启 Windows。重启后再继续安装 Docker Desktop。</w:t>
            </w:r>
          </w:p>
        </w:tc>
      </w:tr>
    </w:tbl>
    <w:p w14:paraId="1599F13B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3.3 安装并启动 Docker Desktop</w:t>
      </w:r>
    </w:p>
    <w:p w14:paraId="4DC8136A" w14:textId="77777777" w:rsidR="008361AC" w:rsidRDefault="00000000">
      <w:pPr>
        <w:spacing w:after="40"/>
        <w:ind w:left="142" w:hanging="142"/>
      </w:pPr>
      <w:r>
        <w:t>1.  安装 Docker Desktop，并选择 WSL 2 后端。</w:t>
      </w:r>
    </w:p>
    <w:p w14:paraId="0F9D9F14" w14:textId="77777777" w:rsidR="008361AC" w:rsidRDefault="00000000">
      <w:pPr>
        <w:spacing w:after="40"/>
        <w:ind w:left="142" w:hanging="142"/>
      </w:pPr>
      <w:r>
        <w:t>2.  启动 Docker Desktop，等待界面显示 Engine Running。</w:t>
      </w:r>
    </w:p>
    <w:p w14:paraId="2CEC8660" w14:textId="77777777" w:rsidR="008361AC" w:rsidRDefault="00000000">
      <w:pPr>
        <w:spacing w:after="40"/>
        <w:ind w:left="142" w:hanging="142"/>
      </w:pPr>
      <w:r>
        <w:t>3.  在 Settings → General 中确认启用 Use the WSL 2 based engine。</w:t>
      </w:r>
    </w:p>
    <w:p w14:paraId="08EBEEFD" w14:textId="77777777" w:rsidR="008361AC" w:rsidRDefault="00000000">
      <w:pPr>
        <w:spacing w:after="40"/>
        <w:ind w:left="142" w:hanging="142"/>
      </w:pPr>
      <w:r>
        <w:lastRenderedPageBreak/>
        <w:t>4.  保持 Linux containers 模式；本项目不使用 Windows containers。</w:t>
      </w:r>
    </w:p>
    <w:p w14:paraId="5E3C18C7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3.4 验证 Docker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16FAA4BC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8F8553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docker version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docker compose version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docker info</w:t>
            </w:r>
          </w:p>
        </w:tc>
      </w:tr>
    </w:tbl>
    <w:p w14:paraId="288E8322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66436CEB" w14:textId="77777777">
        <w:trPr>
          <w:cantSplit/>
          <w:jc w:val="center"/>
        </w:trPr>
        <w:tc>
          <w:tcPr>
            <w:tcW w:w="9972" w:type="dxa"/>
            <w:shd w:val="clear" w:color="auto" w:fill="EAF7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498A16" w14:textId="77777777" w:rsidR="008361AC" w:rsidRDefault="00000000">
            <w:r>
              <w:rPr>
                <w:b/>
                <w:color w:val="1E6B36"/>
              </w:rPr>
              <w:t>通过标准：</w:t>
            </w:r>
            <w:r>
              <w:t>三条命令都能输出信息；docker info 不应出现 cannot connect to the Docker daemon。</w:t>
            </w:r>
          </w:p>
        </w:tc>
      </w:tr>
    </w:tbl>
    <w:p w14:paraId="43B6682F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4. 放置部署包</w:t>
      </w:r>
    </w:p>
    <w:p w14:paraId="47C7B3BB" w14:textId="77777777" w:rsidR="008361AC" w:rsidRDefault="00000000">
      <w:r>
        <w:t>将本操作包中的 docker-local 文件夹复制到 online-mooc 仓库根目录：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63E1B6A6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46F2E9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C:\Users\21709\Desktop\八股\tianji\online-mooc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├─ docker-local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compose.yml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.env.example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start-infra.ps1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stop-infra.ps1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check-infra.ps1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import-sql.ps1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├─ import-nacos.ps1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│  └─ idea-env.example.txt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├─ nacos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├─ sql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├─ tj-learning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├─ tj-user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└─ pom.xml</w:t>
            </w:r>
          </w:p>
        </w:tc>
      </w:tr>
    </w:tbl>
    <w:p w14:paraId="6528EE9F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198AA20" w14:textId="77777777">
        <w:trPr>
          <w:cantSplit/>
          <w:jc w:val="center"/>
        </w:trPr>
        <w:tc>
          <w:tcPr>
            <w:tcW w:w="9972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572E50" w14:textId="77777777" w:rsidR="008361AC" w:rsidRDefault="00000000">
            <w:r>
              <w:rPr>
                <w:b/>
                <w:color w:val="1E5AA8"/>
              </w:rPr>
              <w:t>路径建议：</w:t>
            </w:r>
            <w:r>
              <w:t>中文路径通常能使用，但大型 Java/Node/Docker 项目更稳妥的路径是 C:\dev\online-mooc。若后续遇到编码或挂载异常，再迁移即可。</w:t>
            </w:r>
          </w:p>
        </w:tc>
      </w:tr>
    </w:tbl>
    <w:p w14:paraId="78C35939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5. 配置本地密码与端口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172A0D16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42EA79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cd "C:\Users\21709\Desktop\八股\tianji\online-mooc\docker-local"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Copy-Item .env.example .env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notepad .env</w:t>
            </w:r>
          </w:p>
        </w:tc>
      </w:tr>
    </w:tbl>
    <w:p w14:paraId="4344B279" w14:textId="77777777" w:rsidR="008361AC" w:rsidRDefault="008361AC">
      <w:pPr>
        <w:spacing w:after="0"/>
      </w:pPr>
    </w:p>
    <w:p w14:paraId="3D7FAF9D" w14:textId="77777777" w:rsidR="008361AC" w:rsidRDefault="00000000">
      <w:r>
        <w:t>建议把 .env 中所有 ChangeMe_* 值替换为你自己的本地密码。密码优先使用字母、数字、下划线，避免 #、$、空格等转义字符。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4535"/>
      </w:tblGrid>
      <w:tr w:rsidR="008361AC" w14:paraId="550DF3A8" w14:textId="77777777">
        <w:trPr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6680E3D6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变量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79B185B8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默认端口/值</w:t>
            </w:r>
          </w:p>
        </w:tc>
        <w:tc>
          <w:tcPr>
            <w:tcW w:w="4535" w:type="dxa"/>
            <w:shd w:val="clear" w:color="auto" w:fill="DCE6F1"/>
            <w:vAlign w:val="center"/>
          </w:tcPr>
          <w:p w14:paraId="2A63E326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8361AC" w14:paraId="254C989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5F7B" w14:textId="77777777" w:rsidR="008361AC" w:rsidRDefault="00000000">
            <w:r>
              <w:rPr>
                <w:sz w:val="18"/>
              </w:rPr>
              <w:t>MYSQL_PORT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B74C" w14:textId="77777777" w:rsidR="008361AC" w:rsidRDefault="00000000">
            <w:r>
              <w:rPr>
                <w:sz w:val="18"/>
              </w:rPr>
              <w:t>3306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48845" w14:textId="77777777" w:rsidR="008361AC" w:rsidRDefault="00000000">
            <w:r>
              <w:rPr>
                <w:sz w:val="18"/>
              </w:rPr>
              <w:t>IDEA 中通过 127.0.0.1:3306 访问</w:t>
            </w:r>
          </w:p>
        </w:tc>
      </w:tr>
      <w:tr w:rsidR="008361AC" w14:paraId="147B0DA8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59F0" w14:textId="77777777" w:rsidR="008361AC" w:rsidRDefault="00000000">
            <w:r>
              <w:rPr>
                <w:sz w:val="18"/>
              </w:rPr>
              <w:t>REDIS_PORT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207AF" w14:textId="77777777" w:rsidR="008361AC" w:rsidRDefault="00000000">
            <w:r>
              <w:rPr>
                <w:sz w:val="18"/>
              </w:rPr>
              <w:t>6379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8098" w14:textId="77777777" w:rsidR="008361AC" w:rsidRDefault="00000000">
            <w:r>
              <w:rPr>
                <w:sz w:val="18"/>
              </w:rPr>
              <w:t>IDEA 中通过 127.0.0.1:6379 访问</w:t>
            </w:r>
          </w:p>
        </w:tc>
      </w:tr>
      <w:tr w:rsidR="008361AC" w14:paraId="3FCD7060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8F9E" w14:textId="77777777" w:rsidR="008361AC" w:rsidRDefault="00000000">
            <w:r>
              <w:rPr>
                <w:sz w:val="18"/>
              </w:rPr>
              <w:t>NACOS_HTTP_PORT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D72F8" w14:textId="77777777" w:rsidR="008361AC" w:rsidRDefault="00000000">
            <w:r>
              <w:rPr>
                <w:sz w:val="18"/>
              </w:rPr>
              <w:t>8848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07461" w14:textId="77777777" w:rsidR="008361AC" w:rsidRDefault="00000000">
            <w:r>
              <w:rPr>
                <w:sz w:val="18"/>
              </w:rPr>
              <w:t>Nacos 控制台和配置 API</w:t>
            </w:r>
          </w:p>
        </w:tc>
      </w:tr>
      <w:tr w:rsidR="008361AC" w14:paraId="5C99B938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CE320" w14:textId="77777777" w:rsidR="008361AC" w:rsidRDefault="00000000">
            <w:r>
              <w:rPr>
                <w:sz w:val="18"/>
              </w:rPr>
              <w:t>NACOS_GRPC_PORT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20AB5" w14:textId="77777777" w:rsidR="008361AC" w:rsidRDefault="00000000">
            <w:r>
              <w:rPr>
                <w:sz w:val="18"/>
              </w:rPr>
              <w:t>9848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918E" w14:textId="77777777" w:rsidR="008361AC" w:rsidRDefault="00000000">
            <w:r>
              <w:rPr>
                <w:sz w:val="18"/>
              </w:rPr>
              <w:t>Nacos 2.x gRPC</w:t>
            </w:r>
          </w:p>
        </w:tc>
      </w:tr>
      <w:tr w:rsidR="008361AC" w14:paraId="04459B44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81DF" w14:textId="77777777" w:rsidR="008361AC" w:rsidRDefault="00000000">
            <w:r>
              <w:rPr>
                <w:sz w:val="18"/>
              </w:rPr>
              <w:lastRenderedPageBreak/>
              <w:t>RABBITMQ_AMQP_PORT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0A66" w14:textId="77777777" w:rsidR="008361AC" w:rsidRDefault="00000000">
            <w:r>
              <w:rPr>
                <w:sz w:val="18"/>
              </w:rPr>
              <w:t>5672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C258" w14:textId="77777777" w:rsidR="008361AC" w:rsidRDefault="00000000">
            <w:r>
              <w:rPr>
                <w:sz w:val="18"/>
              </w:rPr>
              <w:t>Java 客户端端口</w:t>
            </w:r>
          </w:p>
        </w:tc>
      </w:tr>
      <w:tr w:rsidR="008361AC" w14:paraId="792A45EE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2563" w14:textId="77777777" w:rsidR="008361AC" w:rsidRDefault="00000000">
            <w:r>
              <w:rPr>
                <w:sz w:val="18"/>
              </w:rPr>
              <w:t>RABBITMQ_MANAGEMENT_PORT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552E" w14:textId="77777777" w:rsidR="008361AC" w:rsidRDefault="00000000">
            <w:r>
              <w:rPr>
                <w:sz w:val="18"/>
              </w:rPr>
              <w:t>15672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D9643" w14:textId="77777777" w:rsidR="008361AC" w:rsidRDefault="00000000">
            <w:r>
              <w:rPr>
                <w:sz w:val="18"/>
              </w:rPr>
              <w:t>浏览器管理台端口</w:t>
            </w:r>
          </w:p>
        </w:tc>
      </w:tr>
      <w:tr w:rsidR="008361AC" w14:paraId="71983808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9A123" w14:textId="77777777" w:rsidR="008361AC" w:rsidRDefault="00000000">
            <w:r>
              <w:rPr>
                <w:sz w:val="18"/>
              </w:rPr>
              <w:t>RABBITMQ_VHOST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7A84A" w14:textId="77777777" w:rsidR="008361AC" w:rsidRDefault="00000000">
            <w:r>
              <w:rPr>
                <w:sz w:val="18"/>
              </w:rPr>
              <w:t>/tjxt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D9EE" w14:textId="77777777" w:rsidR="008361AC" w:rsidRDefault="00000000">
            <w:r>
              <w:rPr>
                <w:sz w:val="18"/>
              </w:rPr>
              <w:t>与项目 shared-mq.yaml 一致</w:t>
            </w:r>
          </w:p>
        </w:tc>
      </w:tr>
    </w:tbl>
    <w:p w14:paraId="77AA810E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42B10344" w14:textId="77777777">
        <w:trPr>
          <w:cantSplit/>
          <w:jc w:val="center"/>
        </w:trPr>
        <w:tc>
          <w:tcPr>
            <w:tcW w:w="9972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25F83C" w14:textId="77777777" w:rsidR="008361AC" w:rsidRDefault="00000000">
            <w:r>
              <w:rPr>
                <w:b/>
                <w:color w:val="9A5B00"/>
              </w:rPr>
              <w:t>Git 安全：</w:t>
            </w:r>
            <w:r>
              <w:t>docker-local/.gitignore 已忽略 .env。不要把含真实密码的 .env 提交到 Git。</w:t>
            </w:r>
          </w:p>
        </w:tc>
      </w:tr>
    </w:tbl>
    <w:p w14:paraId="1BD73001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6. 启动核心四件套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664C56E8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596A36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cd "C:\Users\21709\Desktop\八股\tianji\online-mooc\docker-local"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.\start-infra.ps1</w:t>
            </w:r>
          </w:p>
        </w:tc>
      </w:tr>
    </w:tbl>
    <w:p w14:paraId="19AEF274" w14:textId="77777777" w:rsidR="008361AC" w:rsidRDefault="008361AC">
      <w:pPr>
        <w:spacing w:after="0"/>
      </w:pPr>
    </w:p>
    <w:p w14:paraId="6797FC64" w14:textId="77777777" w:rsidR="008361AC" w:rsidRDefault="00000000">
      <w:r>
        <w:rPr>
          <w:lang w:eastAsia="zh-CN"/>
        </w:rPr>
        <w:t>第一次启动会下载约数 GB 镜像。</w:t>
      </w:r>
      <w:r>
        <w:t>脚本完成后执行：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AF21CA2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BA87A1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.\check-infra.ps1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docker compose --env-file .env -f compose.yml ps</w:t>
            </w:r>
          </w:p>
        </w:tc>
      </w:tr>
    </w:tbl>
    <w:p w14:paraId="254130F8" w14:textId="77777777" w:rsidR="008361AC" w:rsidRDefault="008361AC">
      <w:pPr>
        <w:spacing w:after="0"/>
      </w:pPr>
    </w:p>
    <w:p w14:paraId="510063D3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6.1 查看日志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51F51808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02654E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-f mysql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-f redis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-f nacos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-f rabbitmq</w:t>
            </w:r>
          </w:p>
        </w:tc>
      </w:tr>
    </w:tbl>
    <w:p w14:paraId="42A7DBAC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5D7A9C61" w14:textId="77777777">
        <w:trPr>
          <w:cantSplit/>
          <w:jc w:val="center"/>
        </w:trPr>
        <w:tc>
          <w:tcPr>
            <w:tcW w:w="9972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A33D7C" w14:textId="77777777" w:rsidR="008361AC" w:rsidRDefault="00000000">
            <w:pPr>
              <w:rPr>
                <w:lang w:eastAsia="zh-CN"/>
              </w:rPr>
            </w:pPr>
            <w:r>
              <w:rPr>
                <w:b/>
                <w:color w:val="1E5AA8"/>
                <w:lang w:eastAsia="zh-CN"/>
              </w:rPr>
              <w:t>退出日志：</w:t>
            </w:r>
            <w:r>
              <w:rPr>
                <w:lang w:eastAsia="zh-CN"/>
              </w:rPr>
              <w:t>按 Ctrl+C 只是退出日志跟随，不会停止容器。</w:t>
            </w:r>
          </w:p>
        </w:tc>
      </w:tr>
    </w:tbl>
    <w:p w14:paraId="43CE2961" w14:textId="77777777" w:rsidR="008361AC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7. 分别验证中间件</w:t>
      </w:r>
    </w:p>
    <w:p w14:paraId="5716368B" w14:textId="77777777" w:rsidR="008361AC" w:rsidRDefault="00000000">
      <w:pPr>
        <w:pStyle w:val="21"/>
        <w:spacing w:before="14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7.1 MySQL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08191E2A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375734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exec mysql `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 xml:space="preserve">  sh -c 'mysql -uroot -p"$MYSQL_ROOT_PASSWORD" -e "SELECT VERSION();"' </w:t>
            </w:r>
          </w:p>
        </w:tc>
      </w:tr>
    </w:tbl>
    <w:p w14:paraId="46A6F48B" w14:textId="77777777" w:rsidR="008361AC" w:rsidRDefault="008361AC">
      <w:pPr>
        <w:spacing w:after="0"/>
      </w:pPr>
    </w:p>
    <w:p w14:paraId="0E0056AF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7.2 Redis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8FCAE0F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0A376A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exec redis `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 xml:space="preserve">  sh -c 'redis-cli -a "$REDIS_PASSWORD" ping' </w:t>
            </w:r>
          </w:p>
        </w:tc>
      </w:tr>
    </w:tbl>
    <w:p w14:paraId="00AE330B" w14:textId="77777777" w:rsidR="008361AC" w:rsidRDefault="008361AC">
      <w:pPr>
        <w:spacing w:after="0"/>
      </w:pPr>
    </w:p>
    <w:p w14:paraId="35E8EC50" w14:textId="77777777" w:rsidR="008361AC" w:rsidRDefault="00000000">
      <w:r>
        <w:t>预期输出：PONG。</w:t>
      </w:r>
    </w:p>
    <w:p w14:paraId="43BE7F32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7.3 Nacos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0DA47238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228710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Start-Process "http://127.0.0.1:8848/nacos/"</w:t>
            </w:r>
          </w:p>
        </w:tc>
      </w:tr>
    </w:tbl>
    <w:p w14:paraId="78BE7621" w14:textId="77777777" w:rsidR="008361AC" w:rsidRDefault="008361AC">
      <w:pPr>
        <w:spacing w:after="0"/>
      </w:pPr>
    </w:p>
    <w:p w14:paraId="3DC6BB23" w14:textId="77777777" w:rsidR="008361AC" w:rsidRDefault="00000000">
      <w:r>
        <w:t>本地 Compose 使用 standalone + 内置数据存储，目的是减少首次部署复杂度。Nacos 数据仍通过 Volume 持久化。</w:t>
      </w:r>
    </w:p>
    <w:p w14:paraId="0C05FDF7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7.4 RabbitMQ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7FE15F5C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ECB4CF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Start-Process "http://127.0.0.1:15672/"</w:t>
            </w:r>
          </w:p>
        </w:tc>
      </w:tr>
    </w:tbl>
    <w:p w14:paraId="0414376C" w14:textId="77777777" w:rsidR="008361AC" w:rsidRDefault="008361AC">
      <w:pPr>
        <w:spacing w:after="0"/>
      </w:pPr>
    </w:p>
    <w:p w14:paraId="169EEC66" w14:textId="77777777" w:rsidR="008361AC" w:rsidRDefault="00000000">
      <w:r>
        <w:t>使用 .env 中的 RABBITMQ_USER 和 RABBITMQ_PASSWORD 登录；Java 客户端使用 5672，不是 15672。</w:t>
      </w:r>
    </w:p>
    <w:p w14:paraId="69DFC770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8. 导入项目业务数据库</w:t>
      </w:r>
    </w:p>
    <w:p w14:paraId="48F31158" w14:textId="77777777" w:rsidR="008361AC" w:rsidRDefault="00000000">
      <w:pPr>
        <w:rPr>
          <w:lang w:eastAsia="zh-CN"/>
        </w:rPr>
      </w:pPr>
      <w:r>
        <w:rPr>
          <w:lang w:eastAsia="zh-CN"/>
        </w:rPr>
        <w:t>仓库 sql/test 目录包含带测试数据的 SQL。首次初始化推荐导入这一目录：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38206E9C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ED27E6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.\import-sql.ps1</w:t>
            </w:r>
          </w:p>
        </w:tc>
      </w:tr>
    </w:tbl>
    <w:p w14:paraId="4F401829" w14:textId="77777777" w:rsidR="008361AC" w:rsidRDefault="008361AC">
      <w:pPr>
        <w:spacing w:after="0"/>
      </w:pPr>
    </w:p>
    <w:p w14:paraId="68EBAD4A" w14:textId="77777777" w:rsidR="008361AC" w:rsidRDefault="00000000">
      <w:pPr>
        <w:pStyle w:val="a0"/>
        <w:spacing w:after="40"/>
      </w:pPr>
      <w:r>
        <w:t>脚本会按文件名排序，将 sql/test 下的 SQL 文件逐个复制进 MySQL 容器并执行。</w:t>
      </w:r>
    </w:p>
    <w:p w14:paraId="3463EC44" w14:textId="77777777" w:rsidR="008361AC" w:rsidRDefault="00000000">
      <w:pPr>
        <w:pStyle w:val="a0"/>
        <w:spacing w:after="40"/>
      </w:pPr>
      <w:r>
        <w:t>脚本要求 docker-local 与 sql 目录同处仓库根目录。</w:t>
      </w:r>
    </w:p>
    <w:p w14:paraId="786BB442" w14:textId="77777777" w:rsidR="008361A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首次执行输入 IMPORT 确认；重复导入可能重建数据或产生同名对象错误。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31A021D7" w14:textId="77777777">
        <w:trPr>
          <w:cantSplit/>
          <w:jc w:val="center"/>
        </w:trPr>
        <w:tc>
          <w:tcPr>
            <w:tcW w:w="9972" w:type="dxa"/>
            <w:shd w:val="clear" w:color="auto" w:fill="FDEC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EF33B9" w14:textId="77777777" w:rsidR="008361AC" w:rsidRDefault="00000000">
            <w:r>
              <w:rPr>
                <w:b/>
                <w:color w:val="A61B1B"/>
              </w:rPr>
              <w:t>重置数据库：</w:t>
            </w:r>
            <w:r>
              <w:t>只有确定不需要现有数据时，才执行 docker compose down -v。该命令会删除所有持久化卷，然后需要重新导入 SQL 和 Nacos 配置。</w:t>
            </w:r>
          </w:p>
        </w:tc>
      </w:tr>
    </w:tbl>
    <w:p w14:paraId="673F0294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9. 导入 Nacos 配置</w:t>
      </w:r>
    </w:p>
    <w:p w14:paraId="7752E0EC" w14:textId="77777777" w:rsidR="008361AC" w:rsidRDefault="00000000">
      <w:r>
        <w:t>仓库 nacos/DEFAULT_GROUP 下保存了项目共享配置和服务配置。执行：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75BE4DF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8BB2EC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.\import-nacos.ps1</w:t>
            </w:r>
          </w:p>
        </w:tc>
      </w:tr>
    </w:tbl>
    <w:p w14:paraId="0B681063" w14:textId="77777777" w:rsidR="008361AC" w:rsidRDefault="008361AC">
      <w:pPr>
        <w:spacing w:after="0"/>
      </w:pPr>
    </w:p>
    <w:p w14:paraId="3249637B" w14:textId="77777777" w:rsidR="008361AC" w:rsidRDefault="00000000">
      <w:pPr>
        <w:pStyle w:val="a0"/>
        <w:spacing w:after="40"/>
      </w:pPr>
      <w:r>
        <w:t>配置文件会发布到 public 命名空间、DEFAULT_GROUP。</w:t>
      </w:r>
    </w:p>
    <w:p w14:paraId="447A4465" w14:textId="77777777" w:rsidR="008361AC" w:rsidRDefault="00000000">
      <w:pPr>
        <w:pStyle w:val="a0"/>
        <w:spacing w:after="40"/>
      </w:pPr>
      <w:r>
        <w:t>脚本会尝试创建 ID 为 f923fb34-cb0a-4c06-8fca-ad61ea61a3f0 的 tianji-local 命名空间。</w:t>
      </w:r>
    </w:p>
    <w:p w14:paraId="219EA0F3" w14:textId="77777777" w:rsidR="008361AC" w:rsidRDefault="00000000">
      <w:pPr>
        <w:pStyle w:val="a0"/>
        <w:spacing w:after="40"/>
      </w:pPr>
      <w:r>
        <w:t>该固定 ID 来自项目各模块 bootstrap-local.yml 的服务发现配置。</w:t>
      </w:r>
    </w:p>
    <w:p w14:paraId="5D913DFA" w14:textId="77777777" w:rsidR="008361AC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若自动创建失败，请在 Nacos 控制台的“命名空间”页面手动创建并填写完全相同的 ID。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A47C415" w14:textId="77777777">
        <w:trPr>
          <w:cantSplit/>
          <w:jc w:val="center"/>
        </w:trPr>
        <w:tc>
          <w:tcPr>
            <w:tcW w:w="9972" w:type="dxa"/>
            <w:shd w:val="clear" w:color="auto" w:fill="FFF4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38666" w14:textId="77777777" w:rsidR="008361AC" w:rsidRDefault="00000000">
            <w:r>
              <w:rPr>
                <w:b/>
                <w:color w:val="9A5B00"/>
              </w:rPr>
              <w:t>配置地址：</w:t>
            </w:r>
            <w:r>
              <w:t>仓库配置中的默认 MySQL、Redis、RabbitMQ 地址仍指向原作者环境。不要逐个改 Nacos 文件，后续通过 IDEA 环境变量覆盖。</w:t>
            </w:r>
          </w:p>
        </w:tc>
      </w:tr>
    </w:tbl>
    <w:p w14:paraId="1E3A28FB" w14:textId="77777777" w:rsidR="008361AC" w:rsidRPr="003D3FA9" w:rsidRDefault="00000000">
      <w:pPr>
        <w:pStyle w:val="1"/>
        <w:spacing w:before="200" w:after="80"/>
        <w:rPr>
          <w:color w:val="EE0000"/>
        </w:rPr>
      </w:pPr>
      <w:r w:rsidRPr="003D3FA9">
        <w:rPr>
          <w:rFonts w:ascii="Noto Sans CJK SC" w:eastAsia="Noto Sans CJK SC" w:hAnsi="Noto Sans CJK SC"/>
          <w:color w:val="EE0000"/>
          <w:sz w:val="32"/>
        </w:rPr>
        <w:t>10. IDEA 连接 Docker 中间件</w:t>
      </w:r>
    </w:p>
    <w:p w14:paraId="3842E65F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10.1 先统一 JDK 11</w:t>
      </w:r>
    </w:p>
    <w:p w14:paraId="798CA566" w14:textId="77777777" w:rsidR="008361AC" w:rsidRDefault="00000000">
      <w:r>
        <w:t>你当前 java -version 是 JDK 21，Maven 使用 JDK 17。online-mooc main 分支应统一为 JDK 11。至少保证 IDEA Project SDK、Maven Runner、Maven Importer 都选择 JDK 11。</w:t>
      </w:r>
    </w:p>
    <w:p w14:paraId="23B2208F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lastRenderedPageBreak/>
        <w:t>10.2 使用 local profile</w:t>
      </w:r>
    </w:p>
    <w:p w14:paraId="0397D403" w14:textId="77777777" w:rsidR="008361AC" w:rsidRDefault="00000000">
      <w:r>
        <w:t>打开某个服务的 Run/Debug Configuration，将 idea-env.example.txt 中的变量复制到 Environment variables，并把密码改成 .env 的实际值。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77527956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AD2432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SPRING_PROFILES_ACTIVE=local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SPRING_CLOUD_NACOS_SERVER_ADDR=127.0.0.1:8848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SPRING_CLOUD_NACOS_DISCOVERY_IP=127.0.0.1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TJ_JDBC_HOST=127.0.0.1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TJ_JDBC_PORT=3306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TJ_JDBC_USERNAME=root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TJ_JDBC_PASSWORD=ChangeMe_MySQL_2026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TJ_REDIS_HOST=127.0.0.1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TJ_REDIS_PASSWORD=ChangeMe_Redis_2026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TJ_MQ_HOST=127.0.0.1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TJ_MQ_PORT=5672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TJ_MQ_VHOST=/tjxt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TJ_MQ_USERNAME=tjxt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TJ_MQ_PASSWORD=ChangeMe_Rabbit_2026</w:t>
            </w:r>
          </w:p>
        </w:tc>
      </w:tr>
    </w:tbl>
    <w:p w14:paraId="3205DD17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59562D79" w14:textId="77777777">
        <w:trPr>
          <w:cantSplit/>
          <w:jc w:val="center"/>
        </w:trPr>
        <w:tc>
          <w:tcPr>
            <w:tcW w:w="9972" w:type="dxa"/>
            <w:shd w:val="clear" w:color="auto" w:fill="EAF7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FF9725" w14:textId="77777777" w:rsidR="008361AC" w:rsidRDefault="00000000">
            <w:r>
              <w:rPr>
                <w:b/>
                <w:color w:val="1E6B36"/>
              </w:rPr>
              <w:t>关键规则：</w:t>
            </w:r>
            <w:r>
              <w:t>Java 运行在 Windows，因此连接 Docker 端口使用 127.0.0.1；只有容器访问同一 Compose 中的另一个容器时，才使用 mysql、redis、nacos、rabbitmq 这样的服务名。</w:t>
            </w:r>
          </w:p>
        </w:tc>
      </w:tr>
    </w:tbl>
    <w:p w14:paraId="5A1B5C4A" w14:textId="77777777" w:rsidR="008361AC" w:rsidRDefault="00000000">
      <w:pPr>
        <w:pStyle w:val="21"/>
        <w:spacing w:before="14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10.3 第一次只启动一个服务</w:t>
      </w:r>
    </w:p>
    <w:p w14:paraId="66B05AD9" w14:textId="77777777" w:rsidR="008361AC" w:rsidRDefault="00000000">
      <w:pPr>
        <w:spacing w:after="40"/>
        <w:ind w:left="142" w:hanging="142"/>
      </w:pPr>
      <w:r>
        <w:rPr>
          <w:lang w:eastAsia="zh-CN"/>
        </w:rPr>
        <w:t xml:space="preserve">1.  </w:t>
      </w:r>
      <w:r>
        <w:t>先确认 Docker 四个中间件正常。</w:t>
      </w:r>
    </w:p>
    <w:p w14:paraId="169A1A1D" w14:textId="77777777" w:rsidR="008361AC" w:rsidRDefault="00000000">
      <w:pPr>
        <w:spacing w:after="40"/>
        <w:ind w:left="142" w:hanging="142"/>
      </w:pPr>
      <w:r>
        <w:t>2.  在 IDEA 中选择 tj-user 或 tj-learning 的启动类。</w:t>
      </w:r>
    </w:p>
    <w:p w14:paraId="30E897DD" w14:textId="77777777" w:rsidR="008361AC" w:rsidRDefault="00000000">
      <w:pPr>
        <w:spacing w:after="40"/>
        <w:ind w:left="142" w:hanging="142"/>
      </w:pPr>
      <w:r>
        <w:t>3.  使用 local profile 和上述环境变量启动。</w:t>
      </w:r>
    </w:p>
    <w:p w14:paraId="6616BE24" w14:textId="77777777" w:rsidR="008361AC" w:rsidRDefault="00000000">
      <w:pPr>
        <w:spacing w:after="40"/>
        <w:ind w:left="142" w:hanging="142"/>
      </w:pPr>
      <w:r>
        <w:t>4.  打开 Nacos → 服务管理，确认服务已注册。</w:t>
      </w:r>
    </w:p>
    <w:p w14:paraId="11896883" w14:textId="77777777" w:rsidR="008361AC" w:rsidRDefault="00000000">
      <w:pPr>
        <w:spacing w:after="40"/>
        <w:ind w:left="142" w:hanging="142"/>
        <w:rPr>
          <w:lang w:eastAsia="zh-CN"/>
        </w:rPr>
      </w:pPr>
      <w:r>
        <w:rPr>
          <w:lang w:eastAsia="zh-CN"/>
        </w:rPr>
        <w:t>5.  出现连接错误时只处理当前一个服务，不要同时启动网关、认证、搜索等模块。</w:t>
      </w:r>
    </w:p>
    <w:p w14:paraId="5F7B1F9D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11. 推荐启动顺序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5BFCFC81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78A274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1. 启动 Docker Desktop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2. docker-local\start-infra.ps1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3. docker-local\check-infra.ps1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4. 确认 Nacos 配置和 MySQL 数据存在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5. IDEA 启动一个业务服务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6. 需要统一入口时再启动 tj-auth、tj-gateway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8"/>
              </w:rPr>
              <w:t>7. 需要某条业务链时再启动它依赖的其他服务</w:t>
            </w:r>
          </w:p>
        </w:tc>
      </w:tr>
    </w:tbl>
    <w:p w14:paraId="136FBBD4" w14:textId="77777777" w:rsidR="008361AC" w:rsidRDefault="008361A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8361AC" w14:paraId="050D3429" w14:textId="77777777">
        <w:trPr>
          <w:tblHeader/>
          <w:jc w:val="center"/>
        </w:trPr>
        <w:tc>
          <w:tcPr>
            <w:tcW w:w="3402" w:type="dxa"/>
            <w:shd w:val="clear" w:color="auto" w:fill="DCE6F1"/>
            <w:vAlign w:val="center"/>
          </w:tcPr>
          <w:p w14:paraId="40857B1F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学习目标</w:t>
            </w:r>
          </w:p>
        </w:tc>
        <w:tc>
          <w:tcPr>
            <w:tcW w:w="6236" w:type="dxa"/>
            <w:shd w:val="clear" w:color="auto" w:fill="DCE6F1"/>
            <w:vAlign w:val="center"/>
          </w:tcPr>
          <w:p w14:paraId="5BD13C8F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建议启动</w:t>
            </w:r>
          </w:p>
        </w:tc>
      </w:tr>
      <w:tr w:rsidR="008361AC" w14:paraId="7F29C623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6C62F" w14:textId="77777777" w:rsidR="008361AC" w:rsidRDefault="00000000">
            <w:r>
              <w:rPr>
                <w:sz w:val="18"/>
              </w:rPr>
              <w:t>阅读单服务 CRUD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E93E" w14:textId="77777777" w:rsidR="008361AC" w:rsidRDefault="00000000">
            <w:r>
              <w:rPr>
                <w:sz w:val="18"/>
              </w:rPr>
              <w:t>MySQL + Redis + Nacos + 对应业务服务</w:t>
            </w:r>
          </w:p>
        </w:tc>
      </w:tr>
      <w:tr w:rsidR="008361AC" w14:paraId="3D27399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2C06" w14:textId="77777777" w:rsidR="008361AC" w:rsidRDefault="00000000">
            <w:r>
              <w:rPr>
                <w:sz w:val="18"/>
              </w:rPr>
              <w:t>学习消息队列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C86AC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再加入 RabbitMQ 消费者/生产者相关服务</w:t>
            </w:r>
          </w:p>
        </w:tc>
      </w:tr>
      <w:tr w:rsidR="008361AC" w14:paraId="3D32C135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6727" w14:textId="77777777" w:rsidR="008361AC" w:rsidRDefault="00000000">
            <w:r>
              <w:rPr>
                <w:sz w:val="18"/>
              </w:rPr>
              <w:t>学习网关与认证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9FB84" w14:textId="77777777" w:rsidR="008361AC" w:rsidRDefault="00000000">
            <w:r>
              <w:rPr>
                <w:sz w:val="18"/>
              </w:rPr>
              <w:t>tj-auth + tj-gateway + 一个业务服务</w:t>
            </w:r>
          </w:p>
        </w:tc>
      </w:tr>
      <w:tr w:rsidR="008361AC" w14:paraId="2899BD64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E851" w14:textId="77777777" w:rsidR="008361AC" w:rsidRDefault="00000000">
            <w:r>
              <w:rPr>
                <w:sz w:val="18"/>
              </w:rPr>
              <w:t>学习课程搜索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5202" w14:textId="77777777" w:rsidR="008361AC" w:rsidRDefault="00000000">
            <w:r>
              <w:rPr>
                <w:sz w:val="18"/>
              </w:rPr>
              <w:t>再加入 Elasticsearch + tj-search</w:t>
            </w:r>
          </w:p>
        </w:tc>
      </w:tr>
      <w:tr w:rsidR="008361AC" w14:paraId="2C093BF2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374AE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学习排行榜定时持久化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F865" w14:textId="77777777" w:rsidR="008361AC" w:rsidRDefault="00000000">
            <w:r>
              <w:rPr>
                <w:sz w:val="18"/>
              </w:rPr>
              <w:t>再加入 XXL-JOB</w:t>
            </w:r>
          </w:p>
        </w:tc>
      </w:tr>
      <w:tr w:rsidR="008361AC" w14:paraId="4B9016CD" w14:textId="77777777"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7320" w14:textId="77777777" w:rsidR="008361AC" w:rsidRDefault="00000000">
            <w:r>
              <w:rPr>
                <w:sz w:val="18"/>
              </w:rPr>
              <w:lastRenderedPageBreak/>
              <w:t>学习分布式事务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8604" w14:textId="77777777" w:rsidR="008361AC" w:rsidRDefault="00000000">
            <w:r>
              <w:rPr>
                <w:sz w:val="18"/>
              </w:rPr>
              <w:t>再加入 Seata</w:t>
            </w:r>
          </w:p>
        </w:tc>
      </w:tr>
    </w:tbl>
    <w:p w14:paraId="71C79E05" w14:textId="77777777" w:rsidR="008361AC" w:rsidRDefault="008361AC">
      <w:pPr>
        <w:spacing w:after="0"/>
      </w:pPr>
    </w:p>
    <w:p w14:paraId="12062712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12. 日常启停与数据管理</w:t>
      </w:r>
    </w:p>
    <w:p w14:paraId="11159DC1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12.1 日常启动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C91AE6E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51C225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.\start-infra.ps1</w:t>
            </w:r>
          </w:p>
        </w:tc>
      </w:tr>
    </w:tbl>
    <w:p w14:paraId="6BDD7325" w14:textId="77777777" w:rsidR="008361AC" w:rsidRDefault="008361AC">
      <w:pPr>
        <w:spacing w:after="0"/>
      </w:pPr>
    </w:p>
    <w:p w14:paraId="299753B2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12.2 日常停止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1F9FEBC4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7293E1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.\stop-infra.ps1</w:t>
            </w:r>
          </w:p>
        </w:tc>
      </w:tr>
    </w:tbl>
    <w:p w14:paraId="55248D8D" w14:textId="77777777" w:rsidR="008361AC" w:rsidRDefault="008361AC">
      <w:pPr>
        <w:spacing w:after="0"/>
      </w:pPr>
    </w:p>
    <w:p w14:paraId="765741C5" w14:textId="77777777" w:rsidR="008361AC" w:rsidRDefault="00000000">
      <w:r>
        <w:t>stop 只停止容器，数据卷保留。下次 start 或 up -d 可继续使用。</w:t>
      </w:r>
    </w:p>
    <w:p w14:paraId="0C8323D2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12.3 删除容器但保留数据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4B4DF4E4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01EF81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docker compose --env-file .env -f compose.yml down</w:t>
            </w:r>
          </w:p>
        </w:tc>
      </w:tr>
    </w:tbl>
    <w:p w14:paraId="08B89E2E" w14:textId="77777777" w:rsidR="008361AC" w:rsidRDefault="008361AC">
      <w:pPr>
        <w:spacing w:after="0"/>
      </w:pPr>
    </w:p>
    <w:p w14:paraId="2D990BE6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12.4 完全重置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00C3428F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A5171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8"/>
              </w:rPr>
              <w:t>docker compose --env-file .env -f compose.yml down -v</w:t>
            </w:r>
          </w:p>
        </w:tc>
      </w:tr>
    </w:tbl>
    <w:p w14:paraId="5DDD07A4" w14:textId="77777777" w:rsidR="008361AC" w:rsidRDefault="008361A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46466C9" w14:textId="77777777">
        <w:trPr>
          <w:cantSplit/>
          <w:jc w:val="center"/>
        </w:trPr>
        <w:tc>
          <w:tcPr>
            <w:tcW w:w="9972" w:type="dxa"/>
            <w:shd w:val="clear" w:color="auto" w:fill="FDECE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B186B" w14:textId="77777777" w:rsidR="008361AC" w:rsidRDefault="00000000">
            <w:r>
              <w:rPr>
                <w:b/>
                <w:color w:val="A61B1B"/>
              </w:rPr>
              <w:t>高风险命令：</w:t>
            </w:r>
            <w:r>
              <w:t>down -v 会删除 MySQL、Redis、Nacos、RabbitMQ 的全部本地数据。只有在确定重建环境时执行。</w:t>
            </w:r>
          </w:p>
        </w:tc>
      </w:tr>
    </w:tbl>
    <w:p w14:paraId="3AC8036A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13. 常见问题排查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288"/>
        <w:gridCol w:w="3969"/>
      </w:tblGrid>
      <w:tr w:rsidR="008361AC" w14:paraId="50FDB955" w14:textId="77777777">
        <w:trPr>
          <w:tblHeader/>
          <w:jc w:val="center"/>
        </w:trPr>
        <w:tc>
          <w:tcPr>
            <w:tcW w:w="2381" w:type="dxa"/>
            <w:shd w:val="clear" w:color="auto" w:fill="DCE6F1"/>
            <w:vAlign w:val="center"/>
          </w:tcPr>
          <w:p w14:paraId="2637BD8B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w="3288" w:type="dxa"/>
            <w:shd w:val="clear" w:color="auto" w:fill="DCE6F1"/>
            <w:vAlign w:val="center"/>
          </w:tcPr>
          <w:p w14:paraId="436F54A3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检查方式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210ED492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处理</w:t>
            </w:r>
          </w:p>
        </w:tc>
      </w:tr>
      <w:tr w:rsidR="008361AC" w14:paraId="516B6A1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D8FB" w14:textId="77777777" w:rsidR="008361AC" w:rsidRDefault="00000000">
            <w:r>
              <w:rPr>
                <w:sz w:val="18"/>
              </w:rPr>
              <w:t>docker 命令存在但无法连接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ECA0" w14:textId="77777777" w:rsidR="008361AC" w:rsidRDefault="00000000">
            <w:r>
              <w:rPr>
                <w:sz w:val="18"/>
              </w:rPr>
              <w:t>docker info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8EFE" w14:textId="77777777" w:rsidR="008361AC" w:rsidRDefault="00000000">
            <w:r>
              <w:rPr>
                <w:sz w:val="18"/>
              </w:rPr>
              <w:t>启动 Docker Desktop；等待 Engine Running</w:t>
            </w:r>
          </w:p>
        </w:tc>
      </w:tr>
      <w:tr w:rsidR="008361AC" w14:paraId="070C3AE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1903B" w14:textId="77777777" w:rsidR="008361AC" w:rsidRDefault="00000000">
            <w:r>
              <w:rPr>
                <w:sz w:val="18"/>
              </w:rPr>
              <w:t>3306/6379/8848 被占用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F0CA" w14:textId="77777777" w:rsidR="008361AC" w:rsidRDefault="00000000">
            <w:r>
              <w:rPr>
                <w:sz w:val="18"/>
              </w:rPr>
              <w:t>netstat -ano | findstr :端口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0488E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关闭旧服务，或修改 .env 宿主机端口</w:t>
            </w:r>
          </w:p>
        </w:tc>
      </w:tr>
      <w:tr w:rsidR="008361AC" w14:paraId="6926C5F8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C055B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Nacos 页面暂时打不开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66DAB" w14:textId="77777777" w:rsidR="008361AC" w:rsidRDefault="00000000">
            <w:r>
              <w:rPr>
                <w:sz w:val="18"/>
              </w:rPr>
              <w:t>docker compose logs -f nacos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0B78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首次启动等待；检查内存和 8848/9848/9849</w:t>
            </w:r>
          </w:p>
        </w:tc>
      </w:tr>
      <w:tr w:rsidR="008361AC" w14:paraId="469E081A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B0F6" w14:textId="77777777" w:rsidR="008361AC" w:rsidRDefault="00000000">
            <w:r>
              <w:rPr>
                <w:sz w:val="18"/>
              </w:rPr>
              <w:t>MySQL 一直 unhealthy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27622" w14:textId="77777777" w:rsidR="008361AC" w:rsidRDefault="00000000">
            <w:r>
              <w:rPr>
                <w:sz w:val="18"/>
              </w:rPr>
              <w:t>docker compose logs mysql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A2A3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检查密码、磁盘空间；不要在初始化中途强制关闭</w:t>
            </w:r>
          </w:p>
        </w:tc>
      </w:tr>
      <w:tr w:rsidR="008361AC" w14:paraId="4041C741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9B2D3" w14:textId="77777777" w:rsidR="008361AC" w:rsidRDefault="00000000">
            <w:r>
              <w:rPr>
                <w:sz w:val="18"/>
              </w:rPr>
              <w:t>Redis NOAUTH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E1947" w14:textId="77777777" w:rsidR="008361AC" w:rsidRDefault="00000000">
            <w:r>
              <w:rPr>
                <w:sz w:val="18"/>
              </w:rPr>
              <w:t>核对 TJ_REDIS_PASSWORD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7D5A" w14:textId="77777777" w:rsidR="008361AC" w:rsidRDefault="00000000">
            <w:r>
              <w:rPr>
                <w:sz w:val="18"/>
              </w:rPr>
              <w:t>.env 与 IDEA 环境变量必须一致</w:t>
            </w:r>
          </w:p>
        </w:tc>
      </w:tr>
      <w:tr w:rsidR="008361AC" w14:paraId="4268738D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CF1F" w14:textId="77777777" w:rsidR="008361AC" w:rsidRDefault="00000000">
            <w:r>
              <w:rPr>
                <w:sz w:val="18"/>
              </w:rPr>
              <w:t>RabbitMQ NOT_ALLOWED vhost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7AF2E" w14:textId="77777777" w:rsidR="008361AC" w:rsidRDefault="00000000">
            <w:r>
              <w:rPr>
                <w:sz w:val="18"/>
              </w:rPr>
              <w:t>检查 /tjxt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8462A" w14:textId="77777777" w:rsidR="008361AC" w:rsidRDefault="00000000">
            <w:r>
              <w:rPr>
                <w:sz w:val="18"/>
              </w:rPr>
              <w:t>确认 RABBITMQ_VHOST=/tjxt 并使用 tjxt 用户</w:t>
            </w:r>
          </w:p>
        </w:tc>
      </w:tr>
      <w:tr w:rsidR="008361AC" w14:paraId="4C0146C3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5CE33" w14:textId="77777777" w:rsidR="008361AC" w:rsidRDefault="00000000">
            <w:r>
              <w:rPr>
                <w:sz w:val="18"/>
              </w:rPr>
              <w:lastRenderedPageBreak/>
              <w:t>服务仍访问 192.168.150.101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45C89" w14:textId="77777777" w:rsidR="008361AC" w:rsidRDefault="00000000">
            <w:r>
              <w:rPr>
                <w:sz w:val="18"/>
              </w:rPr>
              <w:t>检查 Run Configuration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BDB9" w14:textId="77777777" w:rsidR="008361AC" w:rsidRDefault="00000000">
            <w:r>
              <w:rPr>
                <w:sz w:val="18"/>
              </w:rPr>
              <w:t>使用 local profile，并设置 TJ_* 和 NACOS 地址变量</w:t>
            </w:r>
          </w:p>
        </w:tc>
      </w:tr>
      <w:tr w:rsidR="008361AC" w14:paraId="07D77644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47789" w14:textId="77777777" w:rsidR="008361AC" w:rsidRDefault="00000000">
            <w:r>
              <w:rPr>
                <w:sz w:val="18"/>
              </w:rPr>
              <w:t>服务未出现在 Nacos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AB4AA" w14:textId="77777777" w:rsidR="008361AC" w:rsidRDefault="00000000">
            <w:r>
              <w:rPr>
                <w:sz w:val="18"/>
              </w:rPr>
              <w:t>检查 namespace ID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94D5" w14:textId="77777777" w:rsidR="008361AC" w:rsidRDefault="00000000">
            <w:r>
              <w:rPr>
                <w:sz w:val="18"/>
              </w:rPr>
              <w:t>创建固定 ID 的 tianji-local 命名空间</w:t>
            </w:r>
          </w:p>
        </w:tc>
      </w:tr>
      <w:tr w:rsidR="008361AC" w14:paraId="358C051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BBBC" w14:textId="77777777" w:rsidR="008361AC" w:rsidRDefault="00000000">
            <w:r>
              <w:rPr>
                <w:sz w:val="18"/>
              </w:rPr>
              <w:t>Maven 编译版本异常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EFB82" w14:textId="77777777" w:rsidR="008361AC" w:rsidRDefault="00000000">
            <w:r>
              <w:rPr>
                <w:sz w:val="18"/>
              </w:rPr>
              <w:t>mvn -version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36665" w14:textId="77777777" w:rsidR="008361AC" w:rsidRDefault="00000000">
            <w:r>
              <w:rPr>
                <w:sz w:val="18"/>
              </w:rPr>
              <w:t>将 Maven 使用的 Java 统一为 JDK 11</w:t>
            </w:r>
          </w:p>
        </w:tc>
      </w:tr>
    </w:tbl>
    <w:p w14:paraId="57AAFE85" w14:textId="77777777" w:rsidR="008361AC" w:rsidRDefault="008361AC">
      <w:pPr>
        <w:spacing w:after="0"/>
      </w:pPr>
    </w:p>
    <w:p w14:paraId="55F307A3" w14:textId="77777777" w:rsidR="008361AC" w:rsidRDefault="00000000">
      <w:pPr>
        <w:pStyle w:val="21"/>
        <w:spacing w:before="14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13.1 查看容器状态与最近日志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210835CB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78D174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ps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--tail 200 mysql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docker compose --env-file .env -f compose.yml logs --tail 200 nacos</w:t>
            </w:r>
          </w:p>
        </w:tc>
      </w:tr>
    </w:tbl>
    <w:p w14:paraId="530480BD" w14:textId="77777777" w:rsidR="008361AC" w:rsidRDefault="008361AC">
      <w:pPr>
        <w:spacing w:after="0"/>
      </w:pPr>
    </w:p>
    <w:p w14:paraId="6ECBC440" w14:textId="77777777" w:rsidR="008361AC" w:rsidRDefault="00000000">
      <w:pPr>
        <w:pStyle w:val="21"/>
        <w:spacing w:before="140" w:after="80"/>
      </w:pPr>
      <w:r>
        <w:rPr>
          <w:rFonts w:ascii="Noto Sans CJK SC" w:eastAsia="Noto Sans CJK SC" w:hAnsi="Noto Sans CJK SC"/>
          <w:color w:val="1F4E79"/>
        </w:rPr>
        <w:t>13.2 检查端口占用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61AC" w14:paraId="72CA9CC9" w14:textId="77777777">
        <w:trPr>
          <w:jc w:val="center"/>
        </w:trPr>
        <w:tc>
          <w:tcPr>
            <w:tcW w:w="9972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34B32E" w14:textId="77777777" w:rsidR="008361AC" w:rsidRDefault="00000000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netstat -ano | findstr :3306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netstat -ano | findstr :6379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netstat -ano | findstr :8848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netstat -ano | findstr :5672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7"/>
              </w:rPr>
              <w:t>netstat -ano | findstr :15672</w:t>
            </w:r>
          </w:p>
        </w:tc>
      </w:tr>
    </w:tbl>
    <w:p w14:paraId="61EDCA3F" w14:textId="77777777" w:rsidR="008361AC" w:rsidRDefault="008361AC">
      <w:pPr>
        <w:spacing w:after="0"/>
      </w:pPr>
    </w:p>
    <w:p w14:paraId="7A74BD35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14. 后续按需扩展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231"/>
        <w:gridCol w:w="3969"/>
      </w:tblGrid>
      <w:tr w:rsidR="008361AC" w14:paraId="7E1CF161" w14:textId="77777777">
        <w:trPr>
          <w:tblHeader/>
          <w:jc w:val="center"/>
        </w:trPr>
        <w:tc>
          <w:tcPr>
            <w:tcW w:w="2551" w:type="dxa"/>
            <w:shd w:val="clear" w:color="auto" w:fill="DCE6F1"/>
            <w:vAlign w:val="center"/>
          </w:tcPr>
          <w:p w14:paraId="6B8B90CA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中间件</w:t>
            </w:r>
          </w:p>
        </w:tc>
        <w:tc>
          <w:tcPr>
            <w:tcW w:w="3231" w:type="dxa"/>
            <w:shd w:val="clear" w:color="auto" w:fill="DCE6F1"/>
            <w:vAlign w:val="center"/>
          </w:tcPr>
          <w:p w14:paraId="643E7D02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何时增加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4C4E97A8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不应提前增加的原因</w:t>
            </w:r>
          </w:p>
        </w:tc>
      </w:tr>
      <w:tr w:rsidR="008361AC" w14:paraId="127DFE0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4FEEA" w14:textId="77777777" w:rsidR="008361AC" w:rsidRDefault="00000000">
            <w:r>
              <w:rPr>
                <w:sz w:val="18"/>
              </w:rPr>
              <w:t>Elasticsearch + Kibana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2768" w14:textId="77777777" w:rsidR="008361AC" w:rsidRDefault="00000000">
            <w:r>
              <w:rPr>
                <w:sz w:val="18"/>
              </w:rPr>
              <w:t>学习 tj-search、课程搜索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96CD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内存占用高，版本兼容要求严格</w:t>
            </w:r>
          </w:p>
        </w:tc>
      </w:tr>
      <w:tr w:rsidR="008361AC" w14:paraId="528289F9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3E4B" w14:textId="77777777" w:rsidR="008361AC" w:rsidRDefault="00000000">
            <w:r>
              <w:rPr>
                <w:sz w:val="18"/>
              </w:rPr>
              <w:t>XXL-JOB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7E5E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学习积分榜单、定时持久化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9BB0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需要单独数据库、执行器和任务配置</w:t>
            </w:r>
          </w:p>
        </w:tc>
      </w:tr>
      <w:tr w:rsidR="008361AC" w14:paraId="105E5FF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409E5" w14:textId="77777777" w:rsidR="008361AC" w:rsidRDefault="00000000">
            <w:r>
              <w:rPr>
                <w:sz w:val="18"/>
              </w:rPr>
              <w:t>Seata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C7A5F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学习交易与优惠券跨服务事务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62CF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会增加注册、配置和事务表复杂度</w:t>
            </w:r>
          </w:p>
        </w:tc>
      </w:tr>
      <w:tr w:rsidR="008361AC" w14:paraId="69EE513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351A2" w14:textId="77777777" w:rsidR="008361AC" w:rsidRDefault="00000000">
            <w:r>
              <w:rPr>
                <w:sz w:val="18"/>
              </w:rPr>
              <w:t>MinIO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F665B" w14:textId="77777777" w:rsidR="008361AC" w:rsidRDefault="00000000">
            <w:r>
              <w:rPr>
                <w:sz w:val="18"/>
              </w:rPr>
              <w:t>学习媒资、文件上传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674DE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需要额外存储目录和访问密钥</w:t>
            </w:r>
          </w:p>
        </w:tc>
      </w:tr>
      <w:tr w:rsidR="008361AC" w14:paraId="58845D2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FCD9A" w14:textId="77777777" w:rsidR="008361AC" w:rsidRDefault="00000000">
            <w:r>
              <w:rPr>
                <w:sz w:val="18"/>
              </w:rPr>
              <w:t>Qdrant/AI 组件</w:t>
            </w: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867A" w14:textId="77777777" w:rsidR="008361A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切换 JDK17 分支学习 AI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6E823" w14:textId="77777777" w:rsidR="008361AC" w:rsidRDefault="00000000">
            <w:r>
              <w:rPr>
                <w:sz w:val="18"/>
              </w:rPr>
              <w:t>不属于 main 分支第一阶段目标</w:t>
            </w:r>
          </w:p>
        </w:tc>
      </w:tr>
    </w:tbl>
    <w:p w14:paraId="68F79F13" w14:textId="77777777" w:rsidR="008361AC" w:rsidRDefault="008361AC">
      <w:pPr>
        <w:spacing w:after="0"/>
      </w:pPr>
    </w:p>
    <w:p w14:paraId="7E9E9548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15. 最终验收清单</w:t>
      </w:r>
    </w:p>
    <w:p w14:paraId="24D1F540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Docker Desktop 已启动，docker info 正常。</w:t>
      </w:r>
    </w:p>
    <w:p w14:paraId="25BA6919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docker compose ps 显示 MySQL、Redis、Nacos、RabbitMQ 正常运行。</w:t>
      </w:r>
    </w:p>
    <w:p w14:paraId="7B5EBD8B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check-infra.ps1 中核心检查均为 OK。</w:t>
      </w:r>
    </w:p>
    <w:p w14:paraId="7C9A790D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sql/test 已导入，MySQL 能看到 tj_* 数据库。</w:t>
      </w:r>
    </w:p>
    <w:p w14:paraId="4D22D5CB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Nacos public/DEFAULT_GROUP 中能看到仓库配置。</w:t>
      </w:r>
    </w:p>
    <w:p w14:paraId="4C70A024" w14:textId="77777777" w:rsidR="008361AC" w:rsidRDefault="00000000">
      <w:pPr>
        <w:spacing w:after="60"/>
      </w:pPr>
      <w:r>
        <w:rPr>
          <w:b/>
          <w:color w:val="1F4E79"/>
          <w:sz w:val="24"/>
        </w:rPr>
        <w:lastRenderedPageBreak/>
        <w:t xml:space="preserve">☐ </w:t>
      </w:r>
      <w:r>
        <w:t>Nacos 中存在固定 ID 的 tianji-local 命名空间。</w:t>
      </w:r>
    </w:p>
    <w:p w14:paraId="17BC654A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RabbitMQ 管理台可登录，/tjxt 虚拟主机存在。</w:t>
      </w:r>
    </w:p>
    <w:p w14:paraId="3186840D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IDEA、Maven、项目 SDK 均使用 JDK 11。</w:t>
      </w:r>
    </w:p>
    <w:p w14:paraId="1084BB18" w14:textId="77777777" w:rsidR="008361AC" w:rsidRDefault="00000000">
      <w:pPr>
        <w:spacing w:after="60"/>
      </w:pPr>
      <w:r>
        <w:rPr>
          <w:b/>
          <w:color w:val="1F4E79"/>
          <w:sz w:val="24"/>
        </w:rPr>
        <w:t xml:space="preserve">☐ </w:t>
      </w:r>
      <w:r>
        <w:t>单个 Java 服务通过 local profile 启动并注册到 Nacos。</w:t>
      </w:r>
    </w:p>
    <w:p w14:paraId="4F0A4F6D" w14:textId="77777777" w:rsidR="008361AC" w:rsidRDefault="00000000">
      <w:pPr>
        <w:spacing w:after="60"/>
        <w:rPr>
          <w:lang w:eastAsia="zh-CN"/>
        </w:rPr>
      </w:pPr>
      <w:r>
        <w:rPr>
          <w:b/>
          <w:color w:val="1F4E79"/>
          <w:sz w:val="24"/>
          <w:lang w:eastAsia="zh-CN"/>
        </w:rPr>
        <w:t xml:space="preserve">☐ </w:t>
      </w:r>
      <w:r>
        <w:rPr>
          <w:lang w:eastAsia="zh-CN"/>
        </w:rPr>
        <w:t>未启动当前学习目标不需要的中间件和微服务。</w:t>
      </w:r>
    </w:p>
    <w:p w14:paraId="5995DBEB" w14:textId="77777777" w:rsidR="008361AC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2"/>
          <w:lang w:eastAsia="zh-CN"/>
        </w:rPr>
        <w:t>附录 A：容器与宿主机地址规则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835"/>
        <w:gridCol w:w="3969"/>
      </w:tblGrid>
      <w:tr w:rsidR="008361AC" w14:paraId="57240B1B" w14:textId="77777777">
        <w:trPr>
          <w:tblHeader/>
          <w:jc w:val="center"/>
        </w:trPr>
        <w:tc>
          <w:tcPr>
            <w:tcW w:w="2948" w:type="dxa"/>
            <w:shd w:val="clear" w:color="auto" w:fill="DCE6F1"/>
            <w:vAlign w:val="center"/>
          </w:tcPr>
          <w:p w14:paraId="65229F9C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调用方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7C520A52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7262E625" w14:textId="77777777" w:rsidR="008361AC" w:rsidRDefault="00000000">
            <w:pPr>
              <w:jc w:val="center"/>
            </w:pPr>
            <w:r>
              <w:rPr>
                <w:b/>
                <w:sz w:val="19"/>
              </w:rPr>
              <w:t>正确地址</w:t>
            </w:r>
          </w:p>
        </w:tc>
      </w:tr>
      <w:tr w:rsidR="008361AC" w14:paraId="47A7BC06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AF9C8" w14:textId="77777777" w:rsidR="008361AC" w:rsidRDefault="00000000">
            <w:r>
              <w:rPr>
                <w:sz w:val="18"/>
              </w:rPr>
              <w:t>IDEA 中的 Java 服务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D2182" w14:textId="77777777" w:rsidR="008361AC" w:rsidRDefault="00000000">
            <w:r>
              <w:rPr>
                <w:sz w:val="18"/>
              </w:rPr>
              <w:t>Docker MySQL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4661" w14:textId="77777777" w:rsidR="008361AC" w:rsidRDefault="00000000">
            <w:r>
              <w:rPr>
                <w:sz w:val="18"/>
              </w:rPr>
              <w:t>127.0.0.1:3306</w:t>
            </w:r>
          </w:p>
        </w:tc>
      </w:tr>
      <w:tr w:rsidR="008361AC" w14:paraId="6B68A556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50248" w14:textId="77777777" w:rsidR="008361AC" w:rsidRDefault="00000000">
            <w:r>
              <w:rPr>
                <w:sz w:val="18"/>
              </w:rPr>
              <w:t>IDEA 中的 Java 服务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3E4D" w14:textId="77777777" w:rsidR="008361AC" w:rsidRDefault="00000000">
            <w:r>
              <w:rPr>
                <w:sz w:val="18"/>
              </w:rPr>
              <w:t>Docker Redis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3E803" w14:textId="77777777" w:rsidR="008361AC" w:rsidRDefault="00000000">
            <w:r>
              <w:rPr>
                <w:sz w:val="18"/>
              </w:rPr>
              <w:t>127.0.0.1:6379</w:t>
            </w:r>
          </w:p>
        </w:tc>
      </w:tr>
      <w:tr w:rsidR="008361AC" w14:paraId="69D8EF42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BC3F6" w14:textId="77777777" w:rsidR="008361AC" w:rsidRDefault="00000000">
            <w:r>
              <w:rPr>
                <w:sz w:val="18"/>
              </w:rPr>
              <w:t>IDEA 中的 Java 服务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9879C" w14:textId="77777777" w:rsidR="008361AC" w:rsidRDefault="00000000">
            <w:r>
              <w:rPr>
                <w:sz w:val="18"/>
              </w:rPr>
              <w:t>Docker Nacos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4644F" w14:textId="77777777" w:rsidR="008361AC" w:rsidRDefault="00000000">
            <w:r>
              <w:rPr>
                <w:sz w:val="18"/>
              </w:rPr>
              <w:t>127.0.0.1:8848</w:t>
            </w:r>
          </w:p>
        </w:tc>
      </w:tr>
      <w:tr w:rsidR="008361AC" w14:paraId="47259C9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F9889" w14:textId="77777777" w:rsidR="008361AC" w:rsidRDefault="00000000">
            <w:r>
              <w:rPr>
                <w:sz w:val="18"/>
              </w:rPr>
              <w:t>IDEA 中的 Java 服务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B8646" w14:textId="77777777" w:rsidR="008361AC" w:rsidRDefault="00000000">
            <w:r>
              <w:rPr>
                <w:sz w:val="18"/>
              </w:rPr>
              <w:t>Docker RabbitMQ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28B7" w14:textId="77777777" w:rsidR="008361AC" w:rsidRDefault="00000000">
            <w:r>
              <w:rPr>
                <w:sz w:val="18"/>
              </w:rPr>
              <w:t>127.0.0.1:5672</w:t>
            </w:r>
          </w:p>
        </w:tc>
      </w:tr>
      <w:tr w:rsidR="008361AC" w14:paraId="445568BB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44757" w14:textId="77777777" w:rsidR="008361AC" w:rsidRDefault="00000000">
            <w:r>
              <w:rPr>
                <w:sz w:val="18"/>
              </w:rPr>
              <w:t>Docker 容器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7B7F" w14:textId="77777777" w:rsidR="008361AC" w:rsidRDefault="00000000">
            <w:r>
              <w:rPr>
                <w:sz w:val="18"/>
              </w:rPr>
              <w:t>同一 Compose 中其他容器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B7508" w14:textId="77777777" w:rsidR="008361AC" w:rsidRDefault="00000000">
            <w:r>
              <w:rPr>
                <w:sz w:val="18"/>
              </w:rPr>
              <w:t>服务名:容器端口，例如 mysql:3306</w:t>
            </w:r>
          </w:p>
        </w:tc>
      </w:tr>
      <w:tr w:rsidR="008361AC" w14:paraId="0B35485A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FA9F3" w14:textId="77777777" w:rsidR="008361AC" w:rsidRDefault="00000000">
            <w:r>
              <w:rPr>
                <w:sz w:val="18"/>
              </w:rPr>
              <w:t>Docker 容器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784DA" w14:textId="77777777" w:rsidR="008361AC" w:rsidRDefault="00000000">
            <w:r>
              <w:rPr>
                <w:sz w:val="18"/>
              </w:rPr>
              <w:t>Windows 上的 Java 服务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07429" w14:textId="77777777" w:rsidR="008361AC" w:rsidRDefault="00000000">
            <w:r>
              <w:rPr>
                <w:sz w:val="18"/>
              </w:rPr>
              <w:t>host.docker.internal:服务端口</w:t>
            </w:r>
          </w:p>
        </w:tc>
      </w:tr>
    </w:tbl>
    <w:p w14:paraId="16255720" w14:textId="77777777" w:rsidR="008361AC" w:rsidRDefault="008361AC">
      <w:pPr>
        <w:spacing w:after="0"/>
      </w:pPr>
    </w:p>
    <w:p w14:paraId="318C2378" w14:textId="77777777" w:rsidR="008361AC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4E79"/>
          <w:sz w:val="32"/>
        </w:rPr>
        <w:t>附录 B：项目配置依据</w:t>
      </w:r>
    </w:p>
    <w:p w14:paraId="683978F3" w14:textId="77777777" w:rsidR="008361AC" w:rsidRDefault="00000000">
      <w:pPr>
        <w:pStyle w:val="a0"/>
        <w:spacing w:after="40"/>
      </w:pPr>
      <w:r>
        <w:t>仓库根 pom.xml：main 分支 Maven 编译目标为 Java 11。</w:t>
      </w:r>
    </w:p>
    <w:p w14:paraId="7FE1F19E" w14:textId="77777777" w:rsidR="008361AC" w:rsidRDefault="00000000">
      <w:pPr>
        <w:pStyle w:val="a0"/>
        <w:spacing w:after="40"/>
      </w:pPr>
      <w:r>
        <w:t>仓库 README：列出 MySQL 8.0.29、Redis 7.0.0、Nacos 2.1.0、RabbitMQ 3.8 等环境版本。</w:t>
      </w:r>
    </w:p>
    <w:p w14:paraId="19FF3775" w14:textId="77777777" w:rsidR="008361AC" w:rsidRDefault="00000000">
      <w:pPr>
        <w:pStyle w:val="a0"/>
        <w:spacing w:after="40"/>
      </w:pPr>
      <w:r>
        <w:t>nacos/DEFAULT_GROUP/shared-mybatis.yaml：数据库默认地址指向原作者局域网，需要本地覆盖。</w:t>
      </w:r>
    </w:p>
    <w:p w14:paraId="6EFF3D1F" w14:textId="77777777" w:rsidR="008361AC" w:rsidRDefault="00000000">
      <w:pPr>
        <w:pStyle w:val="a0"/>
        <w:spacing w:after="40"/>
      </w:pPr>
      <w:r>
        <w:t>nacos/DEFAULT_GROUP/shared-redis.yaml：Redis 默认地址和密码需要本地覆盖。</w:t>
      </w:r>
    </w:p>
    <w:p w14:paraId="50D8C240" w14:textId="77777777" w:rsidR="008361AC" w:rsidRDefault="00000000">
      <w:pPr>
        <w:pStyle w:val="a0"/>
        <w:spacing w:after="40"/>
      </w:pPr>
      <w:r>
        <w:t>nacos/DEFAULT_GROUP/shared-mq.yaml：RabbitMQ 使用 /tjxt、tjxt 用户约定。</w:t>
      </w:r>
    </w:p>
    <w:p w14:paraId="26A0F1FC" w14:textId="77777777" w:rsidR="008361AC" w:rsidRDefault="00000000">
      <w:pPr>
        <w:pStyle w:val="a0"/>
        <w:spacing w:after="40"/>
      </w:pPr>
      <w:r>
        <w:t>各模块 bootstrap-local.yml：服务发现 namespace 固定为 f923fb34-cb0a-4c06-8fca-ad61ea61a3f0。</w:t>
      </w:r>
    </w:p>
    <w:p w14:paraId="07701722" w14:textId="77777777" w:rsidR="008361AC" w:rsidRDefault="00000000">
      <w:pPr>
        <w:spacing w:before="240"/>
        <w:jc w:val="center"/>
        <w:rPr>
          <w:lang w:eastAsia="zh-CN"/>
        </w:rPr>
      </w:pPr>
      <w:r>
        <w:rPr>
          <w:b/>
          <w:color w:val="1F4E79"/>
          <w:sz w:val="22"/>
          <w:lang w:eastAsia="zh-CN"/>
        </w:rPr>
        <w:t>操作原则：先保证一个服务可编译、可启动、可调试，再扩展下一条业务链。</w:t>
      </w:r>
    </w:p>
    <w:sectPr w:rsidR="008361AC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E6A9" w14:textId="77777777" w:rsidR="00441CE7" w:rsidRDefault="00441CE7">
      <w:pPr>
        <w:spacing w:after="0" w:line="240" w:lineRule="auto"/>
      </w:pPr>
      <w:r>
        <w:separator/>
      </w:r>
    </w:p>
  </w:endnote>
  <w:endnote w:type="continuationSeparator" w:id="0">
    <w:p w14:paraId="227F58CC" w14:textId="77777777" w:rsidR="00441CE7" w:rsidRDefault="0044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0DB2" w14:textId="77777777" w:rsidR="008361AC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中间件容器化，业务服务在 IDEA 中调试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5109" w14:textId="77777777" w:rsidR="00441CE7" w:rsidRDefault="00441CE7">
      <w:pPr>
        <w:spacing w:after="0" w:line="240" w:lineRule="auto"/>
      </w:pPr>
      <w:r>
        <w:separator/>
      </w:r>
    </w:p>
  </w:footnote>
  <w:footnote w:type="continuationSeparator" w:id="0">
    <w:p w14:paraId="2B852B4B" w14:textId="77777777" w:rsidR="00441CE7" w:rsidRDefault="00441C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3CC5" w14:textId="77777777" w:rsidR="008361AC" w:rsidRDefault="00000000">
    <w:pPr>
      <w:pStyle w:val="a5"/>
      <w:jc w:val="right"/>
      <w:rPr>
        <w:lang w:eastAsia="zh-CN"/>
      </w:rPr>
    </w:pPr>
    <w:r>
      <w:rPr>
        <w:color w:val="646464"/>
        <w:sz w:val="16"/>
        <w:lang w:eastAsia="zh-CN"/>
      </w:rPr>
      <w:t>天机学堂 · 本地学习环境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437339">
    <w:abstractNumId w:val="8"/>
  </w:num>
  <w:num w:numId="2" w16cid:durableId="1446073411">
    <w:abstractNumId w:val="6"/>
  </w:num>
  <w:num w:numId="3" w16cid:durableId="265774970">
    <w:abstractNumId w:val="5"/>
  </w:num>
  <w:num w:numId="4" w16cid:durableId="587353490">
    <w:abstractNumId w:val="4"/>
  </w:num>
  <w:num w:numId="5" w16cid:durableId="1666861266">
    <w:abstractNumId w:val="7"/>
  </w:num>
  <w:num w:numId="6" w16cid:durableId="560874317">
    <w:abstractNumId w:val="3"/>
  </w:num>
  <w:num w:numId="7" w16cid:durableId="508329316">
    <w:abstractNumId w:val="2"/>
  </w:num>
  <w:num w:numId="8" w16cid:durableId="1401056074">
    <w:abstractNumId w:val="1"/>
  </w:num>
  <w:num w:numId="9" w16cid:durableId="89963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FA9"/>
    <w:rsid w:val="00441CE7"/>
    <w:rsid w:val="00760D35"/>
    <w:rsid w:val="008361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84785"/>
  <w14:defaultImageDpi w14:val="300"/>
  <w15:docId w15:val="{7FBD8E33-1228-49F5-AE5F-C237694D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2611</Words>
  <Characters>6191</Characters>
  <Application>Microsoft Office Word</Application>
  <DocSecurity>0</DocSecurity>
  <Lines>343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天机学堂本地学习环境 Docker 中间件安装部署操作手册</dc:title>
  <dc:subject>Windows 11 本地中间件容器化部署</dc:subject>
  <dc:creator>OpenAI</dc:creator>
  <cp:keywords>天机学堂,Docker,MySQL,Redis,Nacos,RabbitMQ,Windows,Java</cp:keywords>
  <dc:description>generated by python-docx</dc:description>
  <cp:lastModifiedBy>照康 唐</cp:lastModifiedBy>
  <cp:revision>2</cp:revision>
  <dcterms:created xsi:type="dcterms:W3CDTF">2013-12-23T23:15:00Z</dcterms:created>
  <dcterms:modified xsi:type="dcterms:W3CDTF">2026-08-04T10:19:00Z</dcterms:modified>
  <cp:category/>
</cp:coreProperties>
</file>